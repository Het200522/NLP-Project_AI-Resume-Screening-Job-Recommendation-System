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john.doe@example.com | +1-555-123-4567</w:t>
      </w:r>
    </w:p>
    <w:p>
      <w:r>
        <w:t>linkedin.com/in/johndoe | github.com/johndoe</w:t>
      </w:r>
    </w:p>
    <w:p>
      <w:pPr>
        <w:pStyle w:val="Heading1"/>
      </w:pPr>
      <w:r>
        <w:t>Summary</w:t>
      </w:r>
    </w:p>
    <w:p>
      <w:r>
        <w:t>Backend engineer with experience building REST APIs using Python and FastAPI.</w:t>
      </w:r>
    </w:p>
    <w:p>
      <w:pPr>
        <w:pStyle w:val="Heading1"/>
      </w:pPr>
      <w:r>
        <w:t>Skills</w:t>
      </w:r>
    </w:p>
    <w:p>
      <w:r>
        <w:t>Python, FastAPI, SQL, PostgreSQL, Git, Docker, REST API, Machine Learning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Engineer Intern at TechCorp</w:t>
      </w:r>
    </w:p>
    <w:p>
      <w:pPr>
        <w:pStyle w:val="ListBullet"/>
      </w:pPr>
      <w:r>
        <w:t>Developed and deployed REST APIs using Python and FastAPI</w:t>
      </w:r>
    </w:p>
    <w:p>
      <w:pPr>
        <w:pStyle w:val="ListBullet"/>
      </w:pPr>
      <w:r>
        <w:t>Improved query performance by 40 percent using PostgreSQL indexing</w:t>
      </w:r>
    </w:p>
    <w:p>
      <w:pPr>
        <w:pStyle w:val="Heading1"/>
      </w:pPr>
      <w:r>
        <w:t>Education</w:t>
      </w:r>
    </w:p>
    <w:p>
      <w:r>
        <w:t>Bachelor of Technology in Computer Science, GLS University,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